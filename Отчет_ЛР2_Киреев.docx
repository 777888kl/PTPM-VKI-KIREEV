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лабораторной работе №2</w:t>
      </w:r>
    </w:p>
    <w:p>
      <w:r>
        <w:t>Тема: Юнит-тестирование проектов и автоматизация проверок</w:t>
      </w:r>
    </w:p>
    <w:p>
      <w:r>
        <w:t>Студент: Киреев</w:t>
      </w:r>
    </w:p>
    <w:p>
      <w:r>
        <w:t>Репозиторий: https://github.com/777888kl/PTPM-VKI-KIREEV (ветка Lab_2)</w:t>
      </w:r>
    </w:p>
    <w:p>
      <w:r>
        <w:t>Вариант ЛР1: Вычисление вида треугольника и координат вершин</w:t>
      </w:r>
    </w:p>
    <w:p>
      <w:pPr>
        <w:pStyle w:val="Heading1"/>
      </w:pPr>
      <w:r>
        <w:t>Пункт А. Статистика тестирования</w:t>
      </w:r>
    </w:p>
    <w:p>
      <w:pPr>
        <w:pStyle w:val="Heading2"/>
      </w:pPr>
      <w:r>
        <w:t>1) Собственный проект (my_project.py — треугольник)</w:t>
      </w:r>
    </w:p>
    <w:p>
      <w:r>
        <w:t>Всего тестов: 24</w:t>
      </w:r>
    </w:p>
    <w:p>
      <w:r>
        <w:t>Успешно пройдено: 24</w:t>
      </w:r>
    </w:p>
    <w:p>
      <w:r>
        <w:t>Упало: 0</w:t>
      </w:r>
    </w:p>
    <w:p>
      <w:r>
        <w:t>Результат: 100% — багов в коде ЛР1 по покрытым сценариям не обнаружено.</w:t>
      </w:r>
    </w:p>
    <w:p>
      <w:pPr>
        <w:pStyle w:val="Heading2"/>
      </w:pPr>
      <w:r>
        <w:t>2) Учебный модуль доставки (delivery_service.py / Delivery.py)</w:t>
      </w:r>
    </w:p>
    <w:p>
      <w:r>
        <w:t>Всего тестов: 22</w:t>
      </w:r>
    </w:p>
    <w:p>
      <w:r>
        <w:t>Успешно пройдено: 19</w:t>
      </w:r>
    </w:p>
    <w:p>
      <w:r>
        <w:t>Упало: 3</w:t>
      </w:r>
    </w:p>
    <w:p>
      <w:r>
        <w:t>Итого по обоим модулям: 47 тестов (минимум 20+10 выполнен).</w:t>
      </w:r>
    </w:p>
    <w:p>
      <w:pPr>
        <w:pStyle w:val="Heading1"/>
      </w:pPr>
      <w:r>
        <w:t>Пункт Б. Количество упавших тестов для delivery</w:t>
      </w:r>
    </w:p>
    <w:p>
      <w:r>
        <w:t>Упало тестов: 3</w:t>
      </w:r>
    </w:p>
    <w:p>
      <w:r>
        <w:t>1. test_express_delivery_increases_total_cost</w:t>
      </w:r>
    </w:p>
    <w:p>
      <w:r>
        <w:t>2. test_express_cost_matches_restored_business_formula</w:t>
      </w:r>
    </w:p>
    <w:p>
      <w:r>
        <w:t>3. test_express_delivery_keeps_at_least_one_day</w:t>
      </w:r>
    </w:p>
    <w:p>
      <w:pPr>
        <w:pStyle w:val="Heading1"/>
      </w:pPr>
      <w:r>
        <w:t>Пункт В. Локализация аномалий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Название упавшего теста</w:t>
            </w:r>
          </w:p>
        </w:tc>
        <w:tc>
          <w:tcPr>
            <w:tcW w:type="dxa" w:w="2422"/>
          </w:tcPr>
          <w:p>
            <w:r>
              <w:t>Строка в delivery_service.py</w:t>
            </w:r>
          </w:p>
        </w:tc>
        <w:tc>
          <w:tcPr>
            <w:tcW w:type="dxa" w:w="2422"/>
          </w:tcPr>
          <w:p>
            <w:r>
              <w:t>Описание дефекта</w:t>
            </w:r>
          </w:p>
        </w:tc>
        <w:tc>
          <w:tcPr>
            <w:tcW w:type="dxa" w:w="2422"/>
          </w:tcPr>
          <w:p>
            <w:r>
              <w:t>Вариант исправления</w:t>
            </w:r>
          </w:p>
        </w:tc>
      </w:tr>
      <w:tr>
        <w:tc>
          <w:tcPr>
            <w:tcW w:type="dxa" w:w="2422"/>
          </w:tcPr>
          <w:p>
            <w:r>
              <w:t>test_express_delivery_increases_total_cost; test_express_cost_matches_restored_business_formula</w:t>
            </w:r>
          </w:p>
        </w:tc>
        <w:tc>
          <w:tcPr>
            <w:tcW w:type="dxa" w:w="2422"/>
          </w:tcPr>
          <w:p>
            <w:r>
              <w:t>строка 36: total_cost *= 0.5</w:t>
            </w:r>
          </w:p>
        </w:tc>
        <w:tc>
          <w:tcPr>
            <w:tcW w:type="dxa" w:w="2422"/>
          </w:tcPr>
          <w:p>
            <w:r>
              <w:t>Экспресс должен быть дороже. Коэффициент 0.5 уменьшает стоимость (700→350 вместо 1050 при ×1.5).</w:t>
            </w:r>
          </w:p>
        </w:tc>
        <w:tc>
          <w:tcPr>
            <w:tcW w:type="dxa" w:w="2422"/>
          </w:tcPr>
          <w:p>
            <w:r>
              <w:t>total_cost *= 1.5</w:t>
            </w:r>
          </w:p>
        </w:tc>
      </w:tr>
      <w:tr>
        <w:tc>
          <w:tcPr>
            <w:tcW w:type="dxa" w:w="2422"/>
          </w:tcPr>
          <w:p>
            <w:r>
              <w:t>test_express_delivery_keeps_at_least_one_day</w:t>
            </w:r>
          </w:p>
        </w:tc>
        <w:tc>
          <w:tcPr>
            <w:tcW w:type="dxa" w:w="2422"/>
          </w:tcPr>
          <w:p>
            <w:r>
              <w:t>строка 44: days_needed = days_needed // 2</w:t>
            </w:r>
          </w:p>
        </w:tc>
        <w:tc>
          <w:tcPr>
            <w:tcW w:type="dxa" w:w="2422"/>
          </w:tcPr>
          <w:p>
            <w:r>
              <w:t>При days_needed=1 получается 0 дней: дата доставки = дата отправки (2026-09-03).</w:t>
            </w:r>
          </w:p>
        </w:tc>
        <w:tc>
          <w:tcPr>
            <w:tcW w:type="dxa" w:w="2422"/>
          </w:tcPr>
          <w:p>
            <w:r>
              <w:t>days_needed = max(1, days_needed // 2)</w:t>
            </w:r>
          </w:p>
        </w:tc>
      </w:tr>
    </w:tbl>
    <w:p>
      <w:pPr>
        <w:pStyle w:val="Heading1"/>
      </w:pPr>
      <w:r>
        <w:t>Восстановленная бизнес-логика delivery</w:t>
      </w:r>
    </w:p>
    <w:p>
      <w:r>
        <w:t>1. Границы: вес [0.1; 50] кг, дистанция [1; 5000] км; типы: обычный / хрупкий / опасный.</w:t>
      </w:r>
    </w:p>
    <w:p>
      <w:r>
        <w:t>2. База: 200 + distance * 5.</w:t>
      </w:r>
    </w:p>
    <w:p>
      <w:r>
        <w:t>3. Вес: (5; 20) → ×1.2; ≥20 → ×1.5; ≤5 → без надбавки.</w:t>
      </w:r>
    </w:p>
    <w:p>
      <w:r>
        <w:t>4. Надбавки: хрупкий +300; опасный +1000.</w:t>
      </w:r>
    </w:p>
    <w:p>
      <w:r>
        <w:t>5. Экспресс: стоимость ×1.5; срок max(1, days//2), days = max(1, distance//500).</w:t>
      </w:r>
    </w:p>
    <w:p>
      <w:r>
        <w:t>6. Дата отправки зафиксирована: 2026-09-03.</w:t>
      </w:r>
    </w:p>
    <w:p>
      <w:pPr>
        <w:pStyle w:val="Heading1"/>
      </w:pPr>
      <w:r>
        <w:t>Запуск тестов</w:t>
      </w:r>
    </w:p>
    <w:p>
      <w:r>
        <w:t>python -m unittest discover -v -s tests -t 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